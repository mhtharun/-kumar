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7492" w14:textId="77777777" w:rsidR="00F36C0B" w:rsidRPr="00684C6E" w:rsidRDefault="00C4222A" w:rsidP="00300901">
      <w:pPr>
        <w:spacing w:line="240" w:lineRule="auto"/>
        <w:jc w:val="center"/>
        <w:rPr>
          <w:rFonts w:ascii="Times New Roman" w:hAnsi="Times New Roman" w:cs="Times New Roman"/>
        </w:rPr>
      </w:pPr>
      <w:r w:rsidRPr="00684C6E">
        <w:rPr>
          <w:rFonts w:ascii="Times New Roman" w:hAnsi="Times New Roman" w:cs="Times New Roman"/>
          <w:b/>
          <w:sz w:val="36"/>
        </w:rPr>
        <w:t>THARUN KUMAR M H</w:t>
      </w:r>
    </w:p>
    <w:p w14:paraId="2C39F6B5" w14:textId="731AA1B1" w:rsidR="00F36C0B" w:rsidRPr="00684C6E" w:rsidRDefault="00C4222A" w:rsidP="00300901">
      <w:pPr>
        <w:spacing w:line="240" w:lineRule="auto"/>
        <w:jc w:val="center"/>
        <w:rPr>
          <w:rFonts w:ascii="Times New Roman" w:hAnsi="Times New Roman" w:cs="Times New Roman"/>
        </w:rPr>
      </w:pPr>
      <w:r w:rsidRPr="00684C6E">
        <w:rPr>
          <w:rFonts w:ascii="Times New Roman" w:hAnsi="Times New Roman" w:cs="Times New Roman"/>
        </w:rPr>
        <w:t>Bengaluru,</w:t>
      </w:r>
      <w:r w:rsidR="004D6892" w:rsidRPr="00684C6E">
        <w:rPr>
          <w:rFonts w:ascii="Times New Roman" w:hAnsi="Times New Roman" w:cs="Times New Roman"/>
        </w:rPr>
        <w:t xml:space="preserve"> India</w:t>
      </w:r>
      <w:r w:rsidRPr="00684C6E">
        <w:rPr>
          <w:rFonts w:ascii="Times New Roman" w:hAnsi="Times New Roman" w:cs="Times New Roman"/>
        </w:rPr>
        <w:t xml:space="preserve"> | 562123 | 8290546589 | </w:t>
      </w:r>
      <w:hyperlink r:id="rId8" w:history="1">
        <w:r w:rsidR="008A42E0" w:rsidRPr="00684C6E">
          <w:rPr>
            <w:rStyle w:val="Hyperlink"/>
            <w:rFonts w:ascii="Times New Roman" w:hAnsi="Times New Roman" w:cs="Times New Roman"/>
          </w:rPr>
          <w:t>mhtharun09@gmail.com</w:t>
        </w:r>
      </w:hyperlink>
      <w:r w:rsidR="00565DD5">
        <w:rPr>
          <w:rFonts w:ascii="Times New Roman" w:hAnsi="Times New Roman" w:cs="Times New Roman"/>
        </w:rPr>
        <w:t xml:space="preserve"> | github.com/</w:t>
      </w:r>
      <w:proofErr w:type="spellStart"/>
      <w:r w:rsidR="00565DD5">
        <w:rPr>
          <w:rFonts w:ascii="Times New Roman" w:hAnsi="Times New Roman" w:cs="Times New Roman"/>
        </w:rPr>
        <w:t>mhtharun</w:t>
      </w:r>
      <w:proofErr w:type="spellEnd"/>
    </w:p>
    <w:p w14:paraId="5496945A" w14:textId="66284608" w:rsidR="008A42E0" w:rsidRPr="00684C6E" w:rsidRDefault="004A1DE6" w:rsidP="00300901">
      <w:pPr>
        <w:spacing w:line="240" w:lineRule="auto"/>
        <w:rPr>
          <w:rFonts w:ascii="Times New Roman" w:hAnsi="Times New Roman" w:cs="Times New Roman"/>
          <w:u w:val="single"/>
        </w:rPr>
      </w:pPr>
      <w:r w:rsidRPr="00684C6E">
        <w:rPr>
          <w:rFonts w:ascii="Times New Roman" w:hAnsi="Times New Roman" w:cs="Times New Roman"/>
          <w:u w:val="single"/>
        </w:rPr>
        <w:t>---</w:t>
      </w:r>
      <w:r w:rsidR="006D2427" w:rsidRPr="00684C6E">
        <w:rPr>
          <w:rFonts w:ascii="Times New Roman" w:hAnsi="Times New Roman" w:cs="Times New Roman"/>
          <w:u w:val="single"/>
        </w:rPr>
        <w:t>----------------------------------------------------------------------------------------------------------------------------------------------</w:t>
      </w:r>
      <w:r w:rsidRPr="00684C6E">
        <w:rPr>
          <w:rFonts w:ascii="Times New Roman" w:hAnsi="Times New Roman" w:cs="Times New Roman"/>
          <w:u w:val="single"/>
        </w:rPr>
        <w:t>-</w:t>
      </w:r>
    </w:p>
    <w:p w14:paraId="12392625" w14:textId="6A60D910" w:rsidR="001D523E" w:rsidRPr="00684C6E" w:rsidRDefault="00C4222A" w:rsidP="00300901">
      <w:pPr>
        <w:spacing w:line="240" w:lineRule="auto"/>
        <w:rPr>
          <w:rFonts w:ascii="Times New Roman" w:hAnsi="Times New Roman" w:cs="Times New Roman"/>
          <w:b/>
          <w:sz w:val="28"/>
        </w:rPr>
      </w:pPr>
      <w:r w:rsidRPr="00684C6E">
        <w:rPr>
          <w:rFonts w:ascii="Times New Roman" w:hAnsi="Times New Roman" w:cs="Times New Roman"/>
          <w:b/>
          <w:sz w:val="28"/>
        </w:rPr>
        <w:t>Summary</w:t>
      </w:r>
      <w:r w:rsidR="001D523E" w:rsidRPr="00684C6E">
        <w:rPr>
          <w:rFonts w:ascii="Times New Roman" w:hAnsi="Times New Roman" w:cs="Times New Roman"/>
          <w:b/>
          <w:sz w:val="28"/>
        </w:rPr>
        <w:t xml:space="preserve">  </w:t>
      </w:r>
    </w:p>
    <w:p w14:paraId="732A11A2" w14:textId="2C715D4C" w:rsidR="00F36C0B" w:rsidRDefault="00BD2AA8" w:rsidP="00300901">
      <w:pPr>
        <w:spacing w:line="240" w:lineRule="auto"/>
        <w:jc w:val="both"/>
        <w:rPr>
          <w:rFonts w:ascii="Times New Roman" w:hAnsi="Times New Roman" w:cs="Times New Roman"/>
        </w:rPr>
      </w:pPr>
      <w:r w:rsidRPr="00684C6E">
        <w:rPr>
          <w:rFonts w:ascii="Times New Roman" w:hAnsi="Times New Roman" w:cs="Times New Roman"/>
        </w:rPr>
        <w:t>I am currently an Embedded Engineer Intern at Honeywell, with a background in Computer S</w:t>
      </w:r>
      <w:r w:rsidR="001C7CA0" w:rsidRPr="00684C6E">
        <w:rPr>
          <w:rFonts w:ascii="Times New Roman" w:hAnsi="Times New Roman" w:cs="Times New Roman"/>
        </w:rPr>
        <w:t>cience &amp;</w:t>
      </w:r>
      <w:r w:rsidRPr="00684C6E">
        <w:rPr>
          <w:rFonts w:ascii="Times New Roman" w:hAnsi="Times New Roman" w:cs="Times New Roman"/>
        </w:rPr>
        <w:t xml:space="preserve"> Engineering from</w:t>
      </w:r>
      <w:r w:rsidR="001C7CA0" w:rsidRPr="00684C6E">
        <w:rPr>
          <w:rFonts w:ascii="Times New Roman" w:hAnsi="Times New Roman" w:cs="Times New Roman"/>
        </w:rPr>
        <w:t xml:space="preserve"> </w:t>
      </w:r>
      <w:proofErr w:type="spellStart"/>
      <w:r w:rsidR="001C7CA0" w:rsidRPr="00684C6E">
        <w:rPr>
          <w:rFonts w:ascii="Times New Roman" w:hAnsi="Times New Roman" w:cs="Times New Roman"/>
        </w:rPr>
        <w:t>Dr.AIT</w:t>
      </w:r>
      <w:proofErr w:type="spellEnd"/>
      <w:r w:rsidR="008A1432" w:rsidRPr="00684C6E">
        <w:rPr>
          <w:rFonts w:ascii="Times New Roman" w:hAnsi="Times New Roman" w:cs="Times New Roman"/>
        </w:rPr>
        <w:t xml:space="preserve"> </w:t>
      </w:r>
      <w:r w:rsidRPr="00684C6E">
        <w:rPr>
          <w:rFonts w:ascii="Times New Roman" w:hAnsi="Times New Roman" w:cs="Times New Roman"/>
        </w:rPr>
        <w:t>-</w:t>
      </w:r>
      <w:r w:rsidR="008A1432" w:rsidRPr="00684C6E">
        <w:rPr>
          <w:rFonts w:ascii="Times New Roman" w:hAnsi="Times New Roman" w:cs="Times New Roman"/>
        </w:rPr>
        <w:t>VTU KA</w:t>
      </w:r>
      <w:r w:rsidRPr="00684C6E">
        <w:rPr>
          <w:rFonts w:ascii="Times New Roman" w:hAnsi="Times New Roman" w:cs="Times New Roman"/>
        </w:rPr>
        <w:t xml:space="preserve"> and a specialization in </w:t>
      </w:r>
      <w:r w:rsidR="008A1432" w:rsidRPr="00684C6E">
        <w:rPr>
          <w:rFonts w:ascii="Times New Roman" w:hAnsi="Times New Roman" w:cs="Times New Roman"/>
        </w:rPr>
        <w:t xml:space="preserve">Software development </w:t>
      </w:r>
      <w:r w:rsidR="00233B65" w:rsidRPr="00684C6E">
        <w:rPr>
          <w:rFonts w:ascii="Times New Roman" w:hAnsi="Times New Roman" w:cs="Times New Roman"/>
        </w:rPr>
        <w:t>and maintenance, including implementation, debugging, enhancement, and ongoing system support</w:t>
      </w:r>
      <w:r w:rsidR="006B2599" w:rsidRPr="00684C6E">
        <w:rPr>
          <w:rFonts w:ascii="Times New Roman" w:hAnsi="Times New Roman" w:cs="Times New Roman"/>
        </w:rPr>
        <w:t>.</w:t>
      </w:r>
      <w:r w:rsidR="00727290" w:rsidRPr="00684C6E">
        <w:rPr>
          <w:rFonts w:ascii="Times New Roman" w:hAnsi="Times New Roman" w:cs="Times New Roman"/>
        </w:rPr>
        <w:t xml:space="preserve"> My goal is to contribute to the creation of smart, high-performance embedded solutions by integrating advanced AI techniques.</w:t>
      </w:r>
      <w:r w:rsidR="006B2599" w:rsidRPr="00684C6E">
        <w:rPr>
          <w:rFonts w:ascii="Times New Roman" w:hAnsi="Times New Roman" w:cs="Times New Roman"/>
        </w:rPr>
        <w:t xml:space="preserve"> </w:t>
      </w:r>
      <w:r w:rsidR="004D6892" w:rsidRPr="00684C6E">
        <w:rPr>
          <w:rFonts w:ascii="Times New Roman" w:hAnsi="Times New Roman" w:cs="Times New Roman"/>
        </w:rPr>
        <w:t>I bring a logical approach to problem-solving, strong leadership abilities, and a collaborative mindset, enabling me to excel in dynamic, team-oriented environments. Committed to transforming innovative concepts into real-world solutions, I strive to make a meaningful impact through efficient and reliable embedded designs.</w:t>
      </w:r>
    </w:p>
    <w:p w14:paraId="55484430" w14:textId="77777777" w:rsidR="005A6403" w:rsidRPr="00684C6E" w:rsidRDefault="005A6403" w:rsidP="005A6403">
      <w:pPr>
        <w:spacing w:line="240" w:lineRule="auto"/>
        <w:rPr>
          <w:rFonts w:ascii="Times New Roman" w:hAnsi="Times New Roman" w:cs="Times New Roman"/>
        </w:rPr>
      </w:pPr>
      <w:r>
        <w:rPr>
          <w:rFonts w:ascii="Times New Roman" w:hAnsi="Times New Roman" w:cs="Times New Roman"/>
        </w:rPr>
        <w:t>__________________________________________________________________________________________________</w:t>
      </w:r>
    </w:p>
    <w:p w14:paraId="23A2A713" w14:textId="77777777" w:rsidR="00BD3F27" w:rsidRPr="00684C6E" w:rsidRDefault="00BD3F27" w:rsidP="00300901">
      <w:pPr>
        <w:spacing w:line="240" w:lineRule="auto"/>
        <w:rPr>
          <w:rFonts w:ascii="Times New Roman" w:hAnsi="Times New Roman" w:cs="Times New Roman"/>
          <w:b/>
          <w:sz w:val="28"/>
        </w:rPr>
      </w:pPr>
      <w:r w:rsidRPr="00684C6E">
        <w:rPr>
          <w:rFonts w:ascii="Times New Roman" w:hAnsi="Times New Roman" w:cs="Times New Roman"/>
          <w:b/>
          <w:sz w:val="28"/>
        </w:rPr>
        <w:t xml:space="preserve">Education </w:t>
      </w:r>
    </w:p>
    <w:p w14:paraId="31F03B5A" w14:textId="211AAD58" w:rsidR="00BD3F27" w:rsidRPr="00684C6E" w:rsidRDefault="00BD3F27" w:rsidP="00300901">
      <w:pPr>
        <w:spacing w:line="240" w:lineRule="auto"/>
        <w:rPr>
          <w:rFonts w:ascii="Times New Roman" w:hAnsi="Times New Roman" w:cs="Times New Roman"/>
        </w:rPr>
      </w:pPr>
      <w:r w:rsidRPr="00684C6E">
        <w:rPr>
          <w:rFonts w:ascii="Times New Roman" w:hAnsi="Times New Roman" w:cs="Times New Roman"/>
          <w:b/>
        </w:rPr>
        <w:t xml:space="preserve">BE, Computer Science and Engineering </w:t>
      </w:r>
      <w:r w:rsidRPr="00684C6E">
        <w:rPr>
          <w:rFonts w:ascii="Times New Roman" w:hAnsi="Times New Roman" w:cs="Times New Roman"/>
          <w:bCs/>
        </w:rPr>
        <w:t xml:space="preserve">                                      </w:t>
      </w:r>
      <w:r w:rsidR="00141545" w:rsidRPr="00684C6E">
        <w:rPr>
          <w:rFonts w:ascii="Times New Roman" w:hAnsi="Times New Roman" w:cs="Times New Roman"/>
          <w:bCs/>
        </w:rPr>
        <w:t xml:space="preserve">                                                                      </w:t>
      </w:r>
      <w:r w:rsidR="00684C6E">
        <w:rPr>
          <w:rFonts w:ascii="Times New Roman" w:hAnsi="Times New Roman" w:cs="Times New Roman"/>
          <w:bCs/>
        </w:rPr>
        <w:t xml:space="preserve"> </w:t>
      </w:r>
      <w:r w:rsidR="00141545" w:rsidRPr="00684C6E">
        <w:rPr>
          <w:rFonts w:ascii="Times New Roman" w:hAnsi="Times New Roman" w:cs="Times New Roman"/>
          <w:bCs/>
        </w:rPr>
        <w:t xml:space="preserve"> </w:t>
      </w:r>
      <w:r w:rsidR="00684C6E">
        <w:rPr>
          <w:rFonts w:ascii="Times New Roman" w:hAnsi="Times New Roman" w:cs="Times New Roman"/>
          <w:bCs/>
        </w:rPr>
        <w:t>J</w:t>
      </w:r>
      <w:r w:rsidRPr="00684C6E">
        <w:rPr>
          <w:rFonts w:ascii="Times New Roman" w:hAnsi="Times New Roman" w:cs="Times New Roman"/>
          <w:bCs/>
        </w:rPr>
        <w:t>une 2024</w:t>
      </w:r>
    </w:p>
    <w:p w14:paraId="6821AF0E" w14:textId="6EEE4218" w:rsidR="00BD3F27" w:rsidRDefault="00BD3F27" w:rsidP="00300901">
      <w:pPr>
        <w:spacing w:line="240" w:lineRule="auto"/>
        <w:rPr>
          <w:rFonts w:ascii="Times New Roman" w:hAnsi="Times New Roman" w:cs="Times New Roman"/>
        </w:rPr>
      </w:pPr>
      <w:r w:rsidRPr="00684C6E">
        <w:rPr>
          <w:rFonts w:ascii="Times New Roman" w:hAnsi="Times New Roman" w:cs="Times New Roman"/>
        </w:rPr>
        <w:t xml:space="preserve">Dr Ambedkar Institute of Technology, Bengaluru, KA                                                   </w:t>
      </w:r>
      <w:r w:rsidR="00141545" w:rsidRPr="00684C6E">
        <w:rPr>
          <w:rFonts w:ascii="Times New Roman" w:hAnsi="Times New Roman" w:cs="Times New Roman"/>
        </w:rPr>
        <w:t xml:space="preserve">                             </w:t>
      </w:r>
      <w:r w:rsidRPr="00684C6E">
        <w:rPr>
          <w:rFonts w:ascii="Times New Roman" w:hAnsi="Times New Roman" w:cs="Times New Roman"/>
        </w:rPr>
        <w:t xml:space="preserve"> </w:t>
      </w:r>
      <w:r w:rsidR="00141545" w:rsidRPr="00684C6E">
        <w:rPr>
          <w:rFonts w:ascii="Times New Roman" w:hAnsi="Times New Roman" w:cs="Times New Roman"/>
        </w:rPr>
        <w:t xml:space="preserve">        </w:t>
      </w:r>
      <w:r w:rsidR="00684C6E">
        <w:rPr>
          <w:rFonts w:ascii="Times New Roman" w:hAnsi="Times New Roman" w:cs="Times New Roman"/>
        </w:rPr>
        <w:t xml:space="preserve"> </w:t>
      </w:r>
      <w:r w:rsidRPr="00684C6E">
        <w:rPr>
          <w:rFonts w:ascii="Times New Roman" w:hAnsi="Times New Roman" w:cs="Times New Roman"/>
        </w:rPr>
        <w:t>8.19 CGPA</w:t>
      </w:r>
    </w:p>
    <w:p w14:paraId="48FB3D52" w14:textId="170A915A" w:rsidR="002578FD" w:rsidRPr="00684C6E" w:rsidRDefault="005A6403" w:rsidP="00300901">
      <w:pPr>
        <w:spacing w:line="240" w:lineRule="auto"/>
        <w:rPr>
          <w:rFonts w:ascii="Times New Roman" w:hAnsi="Times New Roman" w:cs="Times New Roman"/>
        </w:rPr>
      </w:pPr>
      <w:r>
        <w:rPr>
          <w:rFonts w:ascii="Times New Roman" w:hAnsi="Times New Roman" w:cs="Times New Roman"/>
        </w:rPr>
        <w:t>__________________________________________________________________________________________________</w:t>
      </w:r>
    </w:p>
    <w:p w14:paraId="2FF3685E" w14:textId="77777777" w:rsidR="00F36C0B" w:rsidRPr="00684C6E" w:rsidRDefault="00C4222A" w:rsidP="00300901">
      <w:pPr>
        <w:spacing w:line="240" w:lineRule="auto"/>
        <w:rPr>
          <w:rFonts w:ascii="Times New Roman" w:hAnsi="Times New Roman" w:cs="Times New Roman"/>
        </w:rPr>
      </w:pPr>
      <w:r w:rsidRPr="00684C6E">
        <w:rPr>
          <w:rFonts w:ascii="Times New Roman" w:hAnsi="Times New Roman" w:cs="Times New Roman"/>
          <w:b/>
          <w:sz w:val="28"/>
        </w:rPr>
        <w:t>Skills</w:t>
      </w:r>
    </w:p>
    <w:p w14:paraId="27F7A302" w14:textId="39D751ED" w:rsidR="00F36C0B" w:rsidRPr="00684C6E" w:rsidRDefault="00C4222A" w:rsidP="00300901">
      <w:pPr>
        <w:spacing w:line="240" w:lineRule="auto"/>
        <w:rPr>
          <w:rFonts w:ascii="Times New Roman" w:hAnsi="Times New Roman" w:cs="Times New Roman"/>
        </w:rPr>
      </w:pPr>
      <w:r w:rsidRPr="00684C6E">
        <w:rPr>
          <w:rFonts w:ascii="Times New Roman" w:hAnsi="Times New Roman" w:cs="Times New Roman"/>
        </w:rPr>
        <w:t xml:space="preserve"> </w:t>
      </w:r>
      <w:r w:rsidRPr="00684C6E">
        <w:rPr>
          <w:rFonts w:ascii="Times New Roman" w:hAnsi="Times New Roman" w:cs="Times New Roman"/>
          <w:b/>
          <w:bCs/>
        </w:rPr>
        <w:t>Programming</w:t>
      </w:r>
      <w:r w:rsidRPr="00684C6E">
        <w:rPr>
          <w:rFonts w:ascii="Times New Roman" w:hAnsi="Times New Roman" w:cs="Times New Roman"/>
        </w:rPr>
        <w:t>: Java, Python, SQL, JavaScript, HTML, CSS</w:t>
      </w:r>
      <w:r w:rsidR="00D64D58">
        <w:rPr>
          <w:rFonts w:ascii="Times New Roman" w:hAnsi="Times New Roman" w:cs="Times New Roman"/>
        </w:rPr>
        <w:t>,</w:t>
      </w:r>
      <w:r w:rsidR="00300901">
        <w:rPr>
          <w:rFonts w:ascii="Times New Roman" w:hAnsi="Times New Roman" w:cs="Times New Roman"/>
        </w:rPr>
        <w:t xml:space="preserve"> ADA</w:t>
      </w:r>
    </w:p>
    <w:p w14:paraId="62355ACB" w14:textId="0FBA39FC" w:rsidR="00F36C0B" w:rsidRPr="00684C6E" w:rsidRDefault="00C4222A" w:rsidP="00300901">
      <w:pPr>
        <w:spacing w:line="240" w:lineRule="auto"/>
        <w:rPr>
          <w:rFonts w:ascii="Times New Roman" w:hAnsi="Times New Roman" w:cs="Times New Roman"/>
        </w:rPr>
      </w:pPr>
      <w:r w:rsidRPr="00684C6E">
        <w:rPr>
          <w:rFonts w:ascii="Times New Roman" w:hAnsi="Times New Roman" w:cs="Times New Roman"/>
        </w:rPr>
        <w:t xml:space="preserve"> </w:t>
      </w:r>
      <w:r w:rsidRPr="00684C6E">
        <w:rPr>
          <w:rFonts w:ascii="Times New Roman" w:hAnsi="Times New Roman" w:cs="Times New Roman"/>
          <w:b/>
          <w:bCs/>
        </w:rPr>
        <w:t>Tools</w:t>
      </w:r>
      <w:r w:rsidRPr="00684C6E">
        <w:rPr>
          <w:rFonts w:ascii="Times New Roman" w:hAnsi="Times New Roman" w:cs="Times New Roman"/>
        </w:rPr>
        <w:t>: JIRA, Postman, Confluence, Git (bitbucket)</w:t>
      </w:r>
      <w:r w:rsidR="00C46152">
        <w:rPr>
          <w:rFonts w:ascii="Times New Roman" w:hAnsi="Times New Roman" w:cs="Times New Roman"/>
        </w:rPr>
        <w:t>, DNG-</w:t>
      </w:r>
      <w:r w:rsidR="002578FD">
        <w:rPr>
          <w:rFonts w:ascii="Times New Roman" w:hAnsi="Times New Roman" w:cs="Times New Roman"/>
        </w:rPr>
        <w:t>Doors (</w:t>
      </w:r>
      <w:r w:rsidR="00C46152">
        <w:rPr>
          <w:rFonts w:ascii="Times New Roman" w:hAnsi="Times New Roman" w:cs="Times New Roman"/>
        </w:rPr>
        <w:t>IBM</w:t>
      </w:r>
      <w:r w:rsidR="00894339">
        <w:rPr>
          <w:rFonts w:ascii="Times New Roman" w:hAnsi="Times New Roman" w:cs="Times New Roman"/>
        </w:rPr>
        <w:t>)</w:t>
      </w:r>
      <w:r w:rsidR="006415AC">
        <w:rPr>
          <w:rFonts w:ascii="Times New Roman" w:hAnsi="Times New Roman" w:cs="Times New Roman"/>
        </w:rPr>
        <w:t>, Collabo</w:t>
      </w:r>
      <w:r w:rsidR="00790526">
        <w:rPr>
          <w:rFonts w:ascii="Times New Roman" w:hAnsi="Times New Roman" w:cs="Times New Roman"/>
        </w:rPr>
        <w:t>rator</w:t>
      </w:r>
    </w:p>
    <w:p w14:paraId="33E8FA22" w14:textId="53D03A43" w:rsidR="00F36C0B" w:rsidRPr="00684C6E" w:rsidRDefault="00C4222A" w:rsidP="00300901">
      <w:pPr>
        <w:spacing w:line="240" w:lineRule="auto"/>
        <w:rPr>
          <w:rFonts w:ascii="Times New Roman" w:hAnsi="Times New Roman" w:cs="Times New Roman"/>
        </w:rPr>
      </w:pPr>
      <w:r w:rsidRPr="00684C6E">
        <w:rPr>
          <w:rFonts w:ascii="Times New Roman" w:hAnsi="Times New Roman" w:cs="Times New Roman"/>
          <w:b/>
          <w:bCs/>
        </w:rPr>
        <w:t xml:space="preserve"> Software</w:t>
      </w:r>
      <w:r w:rsidRPr="00684C6E">
        <w:rPr>
          <w:rFonts w:ascii="Times New Roman" w:hAnsi="Times New Roman" w:cs="Times New Roman"/>
        </w:rPr>
        <w:t>: Linux, VS Code</w:t>
      </w:r>
    </w:p>
    <w:p w14:paraId="0BD0C2C5" w14:textId="76580BAE" w:rsidR="00F36C0B" w:rsidRDefault="00C4222A" w:rsidP="00300901">
      <w:pPr>
        <w:spacing w:line="240" w:lineRule="auto"/>
        <w:rPr>
          <w:rFonts w:ascii="Times New Roman" w:hAnsi="Times New Roman" w:cs="Times New Roman"/>
        </w:rPr>
      </w:pPr>
      <w:r w:rsidRPr="00684C6E">
        <w:rPr>
          <w:rFonts w:ascii="Times New Roman" w:hAnsi="Times New Roman" w:cs="Times New Roman"/>
        </w:rPr>
        <w:t xml:space="preserve"> </w:t>
      </w:r>
      <w:r w:rsidRPr="00684C6E">
        <w:rPr>
          <w:rFonts w:ascii="Times New Roman" w:hAnsi="Times New Roman" w:cs="Times New Roman"/>
          <w:b/>
          <w:bCs/>
        </w:rPr>
        <w:t>Concepts</w:t>
      </w:r>
      <w:r w:rsidRPr="00684C6E">
        <w:rPr>
          <w:rFonts w:ascii="Times New Roman" w:hAnsi="Times New Roman" w:cs="Times New Roman"/>
        </w:rPr>
        <w:t>: REST APIs, MVC Architecture, OOP, SQL Queries, Agile</w:t>
      </w:r>
    </w:p>
    <w:p w14:paraId="0B2582CA" w14:textId="77777777" w:rsidR="005A6403" w:rsidRPr="00684C6E" w:rsidRDefault="005A6403" w:rsidP="005A6403">
      <w:pPr>
        <w:spacing w:line="240" w:lineRule="auto"/>
        <w:rPr>
          <w:rFonts w:ascii="Times New Roman" w:hAnsi="Times New Roman" w:cs="Times New Roman"/>
        </w:rPr>
      </w:pPr>
      <w:r>
        <w:rPr>
          <w:rFonts w:ascii="Times New Roman" w:hAnsi="Times New Roman" w:cs="Times New Roman"/>
        </w:rPr>
        <w:t>__________________________________________________________________________________________________</w:t>
      </w:r>
    </w:p>
    <w:p w14:paraId="62CCBFEE" w14:textId="77777777" w:rsidR="00F36C0B" w:rsidRPr="00684C6E" w:rsidRDefault="00C4222A" w:rsidP="00300901">
      <w:pPr>
        <w:spacing w:line="240" w:lineRule="auto"/>
        <w:rPr>
          <w:rFonts w:ascii="Times New Roman" w:hAnsi="Times New Roman" w:cs="Times New Roman"/>
        </w:rPr>
      </w:pPr>
      <w:r w:rsidRPr="00684C6E">
        <w:rPr>
          <w:rFonts w:ascii="Times New Roman" w:hAnsi="Times New Roman" w:cs="Times New Roman"/>
          <w:b/>
          <w:sz w:val="28"/>
        </w:rPr>
        <w:t>Experience</w:t>
      </w:r>
    </w:p>
    <w:p w14:paraId="4BBB281A" w14:textId="6901B141" w:rsidR="004D6892" w:rsidRPr="00684C6E" w:rsidRDefault="00C4222A" w:rsidP="00300901">
      <w:pPr>
        <w:spacing w:line="240" w:lineRule="auto"/>
        <w:rPr>
          <w:rFonts w:ascii="Times New Roman" w:hAnsi="Times New Roman" w:cs="Times New Roman"/>
        </w:rPr>
      </w:pPr>
      <w:r w:rsidRPr="00684C6E">
        <w:rPr>
          <w:rFonts w:ascii="Times New Roman" w:hAnsi="Times New Roman" w:cs="Times New Roman"/>
          <w:b/>
          <w:bCs/>
        </w:rPr>
        <w:t xml:space="preserve">Honeywell Technology Solutions Lab Pvt. Ltd, </w:t>
      </w:r>
      <w:r w:rsidR="00DD6471" w:rsidRPr="00684C6E">
        <w:rPr>
          <w:rFonts w:ascii="Times New Roman" w:hAnsi="Times New Roman" w:cs="Times New Roman"/>
          <w:b/>
          <w:bCs/>
        </w:rPr>
        <w:t>Embedded Engineer</w:t>
      </w:r>
      <w:r w:rsidR="00141545" w:rsidRPr="00684C6E">
        <w:rPr>
          <w:rFonts w:ascii="Times New Roman" w:hAnsi="Times New Roman" w:cs="Times New Roman"/>
          <w:b/>
          <w:bCs/>
        </w:rPr>
        <w:t xml:space="preserve"> </w:t>
      </w:r>
      <w:r w:rsidR="00DD6471" w:rsidRPr="00684C6E">
        <w:rPr>
          <w:rFonts w:ascii="Times New Roman" w:hAnsi="Times New Roman" w:cs="Times New Roman"/>
          <w:b/>
          <w:bCs/>
        </w:rPr>
        <w:t>Intern</w:t>
      </w:r>
      <w:r w:rsidR="00885420" w:rsidRPr="00684C6E">
        <w:rPr>
          <w:rFonts w:ascii="Times New Roman" w:hAnsi="Times New Roman" w:cs="Times New Roman"/>
          <w:b/>
          <w:bCs/>
        </w:rPr>
        <w:t xml:space="preserve">                               </w:t>
      </w:r>
      <w:r w:rsidR="00717898" w:rsidRPr="00684C6E">
        <w:rPr>
          <w:rFonts w:ascii="Times New Roman" w:hAnsi="Times New Roman" w:cs="Times New Roman"/>
          <w:b/>
          <w:bCs/>
        </w:rPr>
        <w:t xml:space="preserve"> </w:t>
      </w:r>
      <w:r w:rsidR="00684C6E">
        <w:rPr>
          <w:rFonts w:ascii="Times New Roman" w:hAnsi="Times New Roman" w:cs="Times New Roman"/>
          <w:b/>
          <w:bCs/>
        </w:rPr>
        <w:t xml:space="preserve">     </w:t>
      </w:r>
      <w:r w:rsidR="00885420" w:rsidRPr="00684C6E">
        <w:rPr>
          <w:rFonts w:ascii="Times New Roman" w:hAnsi="Times New Roman" w:cs="Times New Roman"/>
        </w:rPr>
        <w:t>June</w:t>
      </w:r>
      <w:r w:rsidR="00717898" w:rsidRPr="00684C6E">
        <w:rPr>
          <w:rFonts w:ascii="Times New Roman" w:hAnsi="Times New Roman" w:cs="Times New Roman"/>
        </w:rPr>
        <w:t xml:space="preserve"> </w:t>
      </w:r>
      <w:r w:rsidR="00141545" w:rsidRPr="00684C6E">
        <w:rPr>
          <w:rFonts w:ascii="Times New Roman" w:hAnsi="Times New Roman" w:cs="Times New Roman"/>
        </w:rPr>
        <w:t>2025</w:t>
      </w:r>
      <w:r w:rsidR="004D6892" w:rsidRPr="00684C6E">
        <w:rPr>
          <w:rFonts w:ascii="Times New Roman" w:hAnsi="Times New Roman" w:cs="Times New Roman"/>
        </w:rPr>
        <w:t xml:space="preserve"> </w:t>
      </w:r>
      <w:r w:rsidR="00717898" w:rsidRPr="00684C6E">
        <w:rPr>
          <w:rFonts w:ascii="Times New Roman" w:hAnsi="Times New Roman" w:cs="Times New Roman"/>
        </w:rPr>
        <w:t>- Present</w:t>
      </w:r>
      <w:r w:rsidR="00885420" w:rsidRPr="00684C6E">
        <w:rPr>
          <w:rFonts w:ascii="Times New Roman" w:hAnsi="Times New Roman" w:cs="Times New Roman"/>
        </w:rPr>
        <w:t xml:space="preserve">        </w:t>
      </w:r>
      <w:r w:rsidR="004D6892" w:rsidRPr="00684C6E">
        <w:rPr>
          <w:rFonts w:ascii="Times New Roman" w:hAnsi="Times New Roman" w:cs="Times New Roman"/>
        </w:rPr>
        <w:t xml:space="preserve">                                                                              </w:t>
      </w:r>
    </w:p>
    <w:p w14:paraId="7D6435B0" w14:textId="5AE8769C" w:rsidR="00F36C0B" w:rsidRPr="00684C6E" w:rsidRDefault="00C4222A" w:rsidP="00300901">
      <w:pPr>
        <w:spacing w:line="240" w:lineRule="auto"/>
        <w:jc w:val="both"/>
        <w:rPr>
          <w:rFonts w:ascii="Times New Roman" w:hAnsi="Times New Roman" w:cs="Times New Roman"/>
        </w:rPr>
      </w:pPr>
      <w:r w:rsidRPr="00684C6E">
        <w:rPr>
          <w:rFonts w:ascii="Times New Roman" w:hAnsi="Times New Roman" w:cs="Times New Roman"/>
        </w:rPr>
        <w:t>•</w:t>
      </w:r>
      <w:r w:rsidR="00FB72C6" w:rsidRPr="00FB72C6">
        <w:rPr>
          <w:rFonts w:ascii="Times New Roman" w:hAnsi="Times New Roman" w:cs="Times New Roman"/>
        </w:rPr>
        <w:t xml:space="preserve"> </w:t>
      </w:r>
      <w:r w:rsidR="00FB72C6" w:rsidRPr="00684C6E">
        <w:rPr>
          <w:rFonts w:ascii="Times New Roman" w:hAnsi="Times New Roman" w:cs="Times New Roman"/>
        </w:rPr>
        <w:t>Conducted unit testing and debugging on embedded systems to ensure functionality</w:t>
      </w:r>
      <w:r w:rsidR="00AE5935">
        <w:rPr>
          <w:rFonts w:ascii="Times New Roman" w:hAnsi="Times New Roman" w:cs="Times New Roman"/>
        </w:rPr>
        <w:t>,</w:t>
      </w:r>
      <w:r w:rsidR="00D53B23" w:rsidRPr="00D53B23">
        <w:rPr>
          <w:rFonts w:ascii="Times New Roman" w:hAnsi="Times New Roman" w:cs="Times New Roman"/>
        </w:rPr>
        <w:t xml:space="preserve"> </w:t>
      </w:r>
      <w:r w:rsidR="00D53B23" w:rsidRPr="00684C6E">
        <w:rPr>
          <w:rFonts w:ascii="Times New Roman" w:hAnsi="Times New Roman" w:cs="Times New Roman"/>
        </w:rPr>
        <w:t>Documented software processes and procedures, facilitating compliance and aiding future referenc</w:t>
      </w:r>
      <w:r w:rsidR="00D53B23">
        <w:rPr>
          <w:rFonts w:ascii="Times New Roman" w:hAnsi="Times New Roman" w:cs="Times New Roman"/>
        </w:rPr>
        <w:t>e.</w:t>
      </w:r>
    </w:p>
    <w:p w14:paraId="2D768AF8" w14:textId="11A8B731" w:rsidR="00BF2B7A" w:rsidRDefault="00C4222A" w:rsidP="00BF2B7A">
      <w:pPr>
        <w:spacing w:line="240" w:lineRule="auto"/>
        <w:jc w:val="both"/>
        <w:rPr>
          <w:rFonts w:ascii="Times New Roman" w:hAnsi="Times New Roman" w:cs="Times New Roman"/>
        </w:rPr>
      </w:pPr>
      <w:r w:rsidRPr="00684C6E">
        <w:rPr>
          <w:rFonts w:ascii="Times New Roman" w:hAnsi="Times New Roman" w:cs="Times New Roman"/>
        </w:rPr>
        <w:t>•</w:t>
      </w:r>
      <w:r w:rsidR="00BF2B7A" w:rsidRPr="00BF2B7A">
        <w:rPr>
          <w:rFonts w:ascii="Times New Roman" w:hAnsi="Times New Roman" w:cs="Times New Roman"/>
        </w:rPr>
        <w:t xml:space="preserve"> </w:t>
      </w:r>
      <w:r w:rsidR="00BF2B7A">
        <w:rPr>
          <w:rFonts w:ascii="Times New Roman" w:hAnsi="Times New Roman" w:cs="Times New Roman"/>
        </w:rPr>
        <w:t>Worked on processing and constructing uplink mainly in Perf and LDI, c</w:t>
      </w:r>
      <w:r w:rsidR="00BF2B7A" w:rsidRPr="00684C6E">
        <w:rPr>
          <w:rFonts w:ascii="Times New Roman" w:hAnsi="Times New Roman" w:cs="Times New Roman"/>
        </w:rPr>
        <w:t>ollaborated with cross-functional teams to define</w:t>
      </w:r>
      <w:r w:rsidR="00BF2B7A">
        <w:rPr>
          <w:rFonts w:ascii="Times New Roman" w:hAnsi="Times New Roman" w:cs="Times New Roman"/>
        </w:rPr>
        <w:t xml:space="preserve"> </w:t>
      </w:r>
      <w:r w:rsidR="00BF2B7A" w:rsidRPr="00684C6E">
        <w:rPr>
          <w:rFonts w:ascii="Times New Roman" w:hAnsi="Times New Roman" w:cs="Times New Roman"/>
        </w:rPr>
        <w:t>requirements and specifications.</w:t>
      </w:r>
    </w:p>
    <w:p w14:paraId="53D9DC99" w14:textId="60FCD132" w:rsidR="000A3610" w:rsidRPr="00684C6E" w:rsidRDefault="00ED42D6" w:rsidP="00BF2B7A">
      <w:pPr>
        <w:spacing w:line="240" w:lineRule="auto"/>
        <w:jc w:val="both"/>
        <w:rPr>
          <w:rFonts w:ascii="Times New Roman" w:hAnsi="Times New Roman" w:cs="Times New Roman"/>
        </w:rPr>
      </w:pPr>
      <w:r w:rsidRPr="00684C6E">
        <w:rPr>
          <w:rFonts w:ascii="Times New Roman" w:hAnsi="Times New Roman" w:cs="Times New Roman"/>
        </w:rPr>
        <w:t>•</w:t>
      </w:r>
      <w:r>
        <w:rPr>
          <w:rFonts w:ascii="Times New Roman" w:hAnsi="Times New Roman" w:cs="Times New Roman"/>
        </w:rPr>
        <w:t xml:space="preserve"> Partnered with system, verification teams to refine </w:t>
      </w:r>
      <w:r w:rsidR="00EA6BE6">
        <w:rPr>
          <w:rFonts w:ascii="Times New Roman" w:hAnsi="Times New Roman" w:cs="Times New Roman"/>
        </w:rPr>
        <w:t>specifications and test readiness for datalink functionalities.</w:t>
      </w:r>
    </w:p>
    <w:p w14:paraId="086C9B26" w14:textId="57D90280" w:rsidR="00F36C0B" w:rsidRPr="00684C6E" w:rsidRDefault="00D53B23" w:rsidP="00300901">
      <w:pPr>
        <w:spacing w:line="240" w:lineRule="auto"/>
        <w:jc w:val="both"/>
        <w:rPr>
          <w:rFonts w:ascii="Times New Roman" w:hAnsi="Times New Roman" w:cs="Times New Roman"/>
        </w:rPr>
      </w:pPr>
      <w:r>
        <w:rPr>
          <w:rFonts w:ascii="Times New Roman" w:hAnsi="Times New Roman" w:cs="Times New Roman"/>
        </w:rPr>
        <w:t xml:space="preserve"> </w:t>
      </w:r>
      <w:r w:rsidR="001158DF" w:rsidRPr="00684C6E">
        <w:rPr>
          <w:rFonts w:ascii="Times New Roman" w:hAnsi="Times New Roman" w:cs="Times New Roman"/>
        </w:rPr>
        <w:t xml:space="preserve">• </w:t>
      </w:r>
      <w:r>
        <w:rPr>
          <w:rFonts w:ascii="Times New Roman" w:hAnsi="Times New Roman" w:cs="Times New Roman"/>
        </w:rPr>
        <w:t xml:space="preserve">Developed web-based application </w:t>
      </w:r>
      <w:r w:rsidR="006B2171">
        <w:rPr>
          <w:rFonts w:ascii="Times New Roman" w:hAnsi="Times New Roman" w:cs="Times New Roman"/>
        </w:rPr>
        <w:t xml:space="preserve">to </w:t>
      </w:r>
      <w:r w:rsidR="00EE4270">
        <w:rPr>
          <w:rFonts w:ascii="Times New Roman" w:hAnsi="Times New Roman" w:cs="Times New Roman"/>
        </w:rPr>
        <w:t>store, retrieve</w:t>
      </w:r>
      <w:r w:rsidR="006B2171">
        <w:rPr>
          <w:rFonts w:ascii="Times New Roman" w:hAnsi="Times New Roman" w:cs="Times New Roman"/>
        </w:rPr>
        <w:t xml:space="preserve"> worst </w:t>
      </w:r>
      <w:r w:rsidR="00F05A1F">
        <w:rPr>
          <w:rFonts w:ascii="Times New Roman" w:hAnsi="Times New Roman" w:cs="Times New Roman"/>
        </w:rPr>
        <w:t>cases AOC, ATC uplinks using react, Postgre</w:t>
      </w:r>
      <w:r w:rsidR="00416A47">
        <w:rPr>
          <w:rFonts w:ascii="Times New Roman" w:hAnsi="Times New Roman" w:cs="Times New Roman"/>
        </w:rPr>
        <w:t>SQL.</w:t>
      </w:r>
    </w:p>
    <w:p w14:paraId="398AD40E" w14:textId="4F1B96A7" w:rsidR="004D6892" w:rsidRPr="00684C6E" w:rsidRDefault="004D6892" w:rsidP="00300901">
      <w:pPr>
        <w:spacing w:line="240" w:lineRule="auto"/>
        <w:rPr>
          <w:rFonts w:ascii="Times New Roman" w:hAnsi="Times New Roman" w:cs="Times New Roman"/>
        </w:rPr>
      </w:pPr>
      <w:r w:rsidRPr="00684C6E">
        <w:rPr>
          <w:rFonts w:ascii="Times New Roman" w:hAnsi="Times New Roman" w:cs="Times New Roman"/>
          <w:b/>
          <w:bCs/>
        </w:rPr>
        <w:t>VV Technologies, Bengaluru, India</w:t>
      </w:r>
      <w:r w:rsidR="00684C6E">
        <w:rPr>
          <w:rFonts w:ascii="Times New Roman" w:hAnsi="Times New Roman" w:cs="Times New Roman"/>
          <w:b/>
          <w:bCs/>
        </w:rPr>
        <w:t>:</w:t>
      </w:r>
      <w:r w:rsidR="00E541A0" w:rsidRPr="00E541A0">
        <w:rPr>
          <w:rFonts w:ascii="Times New Roman" w:hAnsi="Times New Roman" w:cs="Times New Roman"/>
        </w:rPr>
        <w:t xml:space="preserve"> </w:t>
      </w:r>
      <w:r w:rsidR="00E541A0" w:rsidRPr="00E541A0">
        <w:rPr>
          <w:rFonts w:ascii="Times New Roman" w:hAnsi="Times New Roman" w:cs="Times New Roman"/>
          <w:b/>
          <w:bCs/>
        </w:rPr>
        <w:t>Software Developer Intern</w:t>
      </w:r>
      <w:r w:rsidR="00E541A0">
        <w:rPr>
          <w:rFonts w:ascii="Times New Roman" w:hAnsi="Times New Roman" w:cs="Times New Roman"/>
        </w:rPr>
        <w:t xml:space="preserve">                                                    </w:t>
      </w:r>
      <w:r w:rsidR="005648AC" w:rsidRPr="00684C6E">
        <w:rPr>
          <w:rFonts w:ascii="Times New Roman" w:hAnsi="Times New Roman" w:cs="Times New Roman"/>
        </w:rPr>
        <w:t>Dec</w:t>
      </w:r>
      <w:r w:rsidR="009340E4" w:rsidRPr="00684C6E">
        <w:rPr>
          <w:rFonts w:ascii="Times New Roman" w:hAnsi="Times New Roman" w:cs="Times New Roman"/>
        </w:rPr>
        <w:t xml:space="preserve"> </w:t>
      </w:r>
      <w:r w:rsidRPr="00684C6E">
        <w:rPr>
          <w:rFonts w:ascii="Times New Roman" w:hAnsi="Times New Roman" w:cs="Times New Roman"/>
        </w:rPr>
        <w:t xml:space="preserve">2024 </w:t>
      </w:r>
      <w:r w:rsidR="009340E4" w:rsidRPr="00684C6E">
        <w:rPr>
          <w:rFonts w:ascii="Times New Roman" w:hAnsi="Times New Roman" w:cs="Times New Roman"/>
        </w:rPr>
        <w:t>–</w:t>
      </w:r>
      <w:r w:rsidRPr="00684C6E">
        <w:rPr>
          <w:rFonts w:ascii="Times New Roman" w:hAnsi="Times New Roman" w:cs="Times New Roman"/>
        </w:rPr>
        <w:t xml:space="preserve"> </w:t>
      </w:r>
      <w:r w:rsidR="005648AC" w:rsidRPr="00684C6E">
        <w:rPr>
          <w:rFonts w:ascii="Times New Roman" w:hAnsi="Times New Roman" w:cs="Times New Roman"/>
        </w:rPr>
        <w:t>J</w:t>
      </w:r>
      <w:r w:rsidR="00885420" w:rsidRPr="00684C6E">
        <w:rPr>
          <w:rFonts w:ascii="Times New Roman" w:hAnsi="Times New Roman" w:cs="Times New Roman"/>
        </w:rPr>
        <w:t>une</w:t>
      </w:r>
      <w:r w:rsidR="009340E4" w:rsidRPr="00684C6E">
        <w:rPr>
          <w:rFonts w:ascii="Times New Roman" w:hAnsi="Times New Roman" w:cs="Times New Roman"/>
        </w:rPr>
        <w:t xml:space="preserve"> </w:t>
      </w:r>
      <w:r w:rsidRPr="00684C6E">
        <w:rPr>
          <w:rFonts w:ascii="Times New Roman" w:hAnsi="Times New Roman" w:cs="Times New Roman"/>
        </w:rPr>
        <w:t>2025</w:t>
      </w:r>
    </w:p>
    <w:p w14:paraId="2E1F07FC" w14:textId="21A3EDB7" w:rsidR="00D64D58" w:rsidRDefault="00C4222A" w:rsidP="00300901">
      <w:pPr>
        <w:spacing w:line="240" w:lineRule="auto"/>
        <w:jc w:val="both"/>
        <w:rPr>
          <w:rFonts w:ascii="Times New Roman" w:hAnsi="Times New Roman" w:cs="Times New Roman"/>
        </w:rPr>
      </w:pPr>
      <w:r w:rsidRPr="00684C6E">
        <w:rPr>
          <w:rFonts w:ascii="Times New Roman" w:hAnsi="Times New Roman" w:cs="Times New Roman"/>
        </w:rPr>
        <w:t xml:space="preserve">• </w:t>
      </w:r>
      <w:r w:rsidR="00CA4F73">
        <w:rPr>
          <w:rFonts w:ascii="Times New Roman" w:hAnsi="Times New Roman" w:cs="Times New Roman"/>
        </w:rPr>
        <w:t>Developed and maintained scale web modules using Java, JSP, Servlets, and MyS</w:t>
      </w:r>
      <w:r w:rsidR="00C333C0">
        <w:rPr>
          <w:rFonts w:ascii="Times New Roman" w:hAnsi="Times New Roman" w:cs="Times New Roman"/>
        </w:rPr>
        <w:t>QL, supporting end-to-end application functionality.</w:t>
      </w:r>
      <w:r w:rsidR="00DD0A78">
        <w:rPr>
          <w:rFonts w:ascii="Times New Roman" w:hAnsi="Times New Roman" w:cs="Times New Roman"/>
        </w:rPr>
        <w:t xml:space="preserve"> Integrated and consumed RESTful APIs to enable effic</w:t>
      </w:r>
      <w:r w:rsidR="001A5A60">
        <w:rPr>
          <w:rFonts w:ascii="Times New Roman" w:hAnsi="Times New Roman" w:cs="Times New Roman"/>
        </w:rPr>
        <w:t xml:space="preserve">ient communication between frontend and backend services. </w:t>
      </w:r>
      <w:r w:rsidR="00A25443">
        <w:rPr>
          <w:rFonts w:ascii="Times New Roman" w:hAnsi="Times New Roman" w:cs="Times New Roman"/>
        </w:rPr>
        <w:t>Designed and implement</w:t>
      </w:r>
      <w:r w:rsidR="00AC1ADA">
        <w:rPr>
          <w:rFonts w:ascii="Times New Roman" w:hAnsi="Times New Roman" w:cs="Times New Roman"/>
        </w:rPr>
        <w:t xml:space="preserve">ed responsive user interfaces using JavaScript and React, </w:t>
      </w:r>
      <w:r w:rsidR="00144296">
        <w:rPr>
          <w:rFonts w:ascii="Times New Roman" w:hAnsi="Times New Roman" w:cs="Times New Roman"/>
        </w:rPr>
        <w:t>enhancing usability and overall user experience.</w:t>
      </w:r>
      <w:r w:rsidR="003236D0">
        <w:rPr>
          <w:rFonts w:ascii="Times New Roman" w:hAnsi="Times New Roman" w:cs="Times New Roman"/>
        </w:rPr>
        <w:t xml:space="preserve"> </w:t>
      </w:r>
      <w:r w:rsidR="007C1B51">
        <w:rPr>
          <w:rFonts w:ascii="Times New Roman" w:hAnsi="Times New Roman" w:cs="Times New Roman"/>
        </w:rPr>
        <w:t>Performed testing, debugging and performance optimization to improve application stability and reliability</w:t>
      </w:r>
      <w:r w:rsidR="002E584F">
        <w:rPr>
          <w:rFonts w:ascii="Times New Roman" w:hAnsi="Times New Roman" w:cs="Times New Roman"/>
        </w:rPr>
        <w:t>.</w:t>
      </w:r>
    </w:p>
    <w:p w14:paraId="14473D51" w14:textId="5580C1B4" w:rsidR="00C81675" w:rsidRDefault="00A43044" w:rsidP="00300901">
      <w:pPr>
        <w:spacing w:line="240" w:lineRule="auto"/>
        <w:rPr>
          <w:rFonts w:ascii="Times New Roman" w:hAnsi="Times New Roman" w:cs="Times New Roman"/>
        </w:rPr>
      </w:pPr>
      <w:r>
        <w:rPr>
          <w:rFonts w:ascii="Times New Roman" w:hAnsi="Times New Roman" w:cs="Times New Roman"/>
          <w:b/>
          <w:bCs/>
        </w:rPr>
        <w:lastRenderedPageBreak/>
        <w:t xml:space="preserve">ISRO- M/S </w:t>
      </w:r>
      <w:r w:rsidRPr="00300901">
        <w:rPr>
          <w:rFonts w:ascii="Times New Roman" w:hAnsi="Times New Roman" w:cs="Times New Roman"/>
          <w:b/>
          <w:bCs/>
        </w:rPr>
        <w:t>Ananth Technologies</w:t>
      </w:r>
      <w:r>
        <w:rPr>
          <w:rFonts w:ascii="Times New Roman" w:hAnsi="Times New Roman" w:cs="Times New Roman"/>
          <w:b/>
          <w:bCs/>
        </w:rPr>
        <w:t xml:space="preserve"> Pvt LTD</w:t>
      </w:r>
      <w:r w:rsidRPr="00300901">
        <w:rPr>
          <w:rFonts w:ascii="Times New Roman" w:hAnsi="Times New Roman" w:cs="Times New Roman"/>
          <w:b/>
          <w:bCs/>
        </w:rPr>
        <w:t xml:space="preserve"> (CSR</w:t>
      </w:r>
      <w:r w:rsidR="003F10BF">
        <w:rPr>
          <w:rFonts w:ascii="Times New Roman" w:hAnsi="Times New Roman" w:cs="Times New Roman"/>
          <w:b/>
          <w:bCs/>
        </w:rPr>
        <w:t xml:space="preserve">)                       </w:t>
      </w:r>
      <w:r w:rsidR="00712DEB">
        <w:rPr>
          <w:rFonts w:ascii="Times New Roman" w:hAnsi="Times New Roman" w:cs="Times New Roman"/>
          <w:b/>
          <w:bCs/>
        </w:rPr>
        <w:t xml:space="preserve">     </w:t>
      </w:r>
      <w:r>
        <w:rPr>
          <w:rFonts w:ascii="Times New Roman" w:hAnsi="Times New Roman" w:cs="Times New Roman"/>
          <w:b/>
          <w:bCs/>
        </w:rPr>
        <w:t xml:space="preserve"> </w:t>
      </w:r>
      <w:r w:rsidR="00712DEB">
        <w:rPr>
          <w:rFonts w:ascii="Times New Roman" w:hAnsi="Times New Roman" w:cs="Times New Roman"/>
          <w:b/>
          <w:bCs/>
        </w:rPr>
        <w:t xml:space="preserve">                                         </w:t>
      </w:r>
      <w:r w:rsidR="00B23AFA">
        <w:rPr>
          <w:rFonts w:ascii="Times New Roman" w:hAnsi="Times New Roman" w:cs="Times New Roman"/>
          <w:b/>
          <w:bCs/>
        </w:rPr>
        <w:t xml:space="preserve">    </w:t>
      </w:r>
      <w:r w:rsidR="00712DEB">
        <w:rPr>
          <w:rFonts w:ascii="Times New Roman" w:hAnsi="Times New Roman" w:cs="Times New Roman"/>
          <w:b/>
          <w:bCs/>
        </w:rPr>
        <w:t xml:space="preserve">    </w:t>
      </w:r>
      <w:r w:rsidR="00A132F7">
        <w:rPr>
          <w:rFonts w:ascii="Times New Roman" w:hAnsi="Times New Roman" w:cs="Times New Roman"/>
        </w:rPr>
        <w:t>Nov 2023</w:t>
      </w:r>
      <w:r w:rsidR="00C10D6F">
        <w:rPr>
          <w:rFonts w:ascii="Times New Roman" w:hAnsi="Times New Roman" w:cs="Times New Roman"/>
        </w:rPr>
        <w:t xml:space="preserve"> </w:t>
      </w:r>
      <w:r w:rsidR="00A132F7">
        <w:rPr>
          <w:rFonts w:ascii="Times New Roman" w:hAnsi="Times New Roman" w:cs="Times New Roman"/>
        </w:rPr>
        <w:t xml:space="preserve">- </w:t>
      </w:r>
      <w:r w:rsidR="00C81675">
        <w:rPr>
          <w:rFonts w:ascii="Times New Roman" w:hAnsi="Times New Roman" w:cs="Times New Roman"/>
        </w:rPr>
        <w:t>Jan</w:t>
      </w:r>
      <w:r w:rsidR="00C10D6F">
        <w:rPr>
          <w:rFonts w:ascii="Times New Roman" w:hAnsi="Times New Roman" w:cs="Times New Roman"/>
        </w:rPr>
        <w:t xml:space="preserve"> 202</w:t>
      </w:r>
      <w:r w:rsidR="00C81675">
        <w:rPr>
          <w:rFonts w:ascii="Times New Roman" w:hAnsi="Times New Roman" w:cs="Times New Roman"/>
        </w:rPr>
        <w:t>4</w:t>
      </w:r>
    </w:p>
    <w:p w14:paraId="7820B676" w14:textId="77777777" w:rsidR="005A6403" w:rsidRDefault="00A43044" w:rsidP="00300901">
      <w:pPr>
        <w:spacing w:line="240" w:lineRule="auto"/>
        <w:rPr>
          <w:rFonts w:ascii="Times New Roman" w:hAnsi="Times New Roman" w:cs="Times New Roman"/>
        </w:rPr>
      </w:pPr>
      <w:r w:rsidRPr="00684C6E">
        <w:rPr>
          <w:rFonts w:ascii="Times New Roman" w:hAnsi="Times New Roman" w:cs="Times New Roman"/>
        </w:rPr>
        <w:t xml:space="preserve">• </w:t>
      </w:r>
      <w:r>
        <w:rPr>
          <w:rFonts w:ascii="Times New Roman" w:hAnsi="Times New Roman" w:cs="Times New Roman"/>
        </w:rPr>
        <w:t>Developed a PSK</w:t>
      </w:r>
      <w:r w:rsidR="006C0F51">
        <w:rPr>
          <w:rFonts w:ascii="Times New Roman" w:hAnsi="Times New Roman" w:cs="Times New Roman"/>
        </w:rPr>
        <w:t xml:space="preserve"> demodulator simulation using GNU Radio, enhancing technical skills in signal processing</w:t>
      </w:r>
      <w:r w:rsidR="00606B74">
        <w:rPr>
          <w:rFonts w:ascii="Times New Roman" w:hAnsi="Times New Roman" w:cs="Times New Roman"/>
        </w:rPr>
        <w:t>, gained insights into the operation dynamics of ISRO</w:t>
      </w:r>
      <w:r w:rsidR="001E0CD7">
        <w:rPr>
          <w:rFonts w:ascii="Times New Roman" w:hAnsi="Times New Roman" w:cs="Times New Roman"/>
        </w:rPr>
        <w:t xml:space="preserve"> (URSC) within a collaborative and innovative environm</w:t>
      </w:r>
      <w:r w:rsidR="00AE1A92">
        <w:rPr>
          <w:rFonts w:ascii="Times New Roman" w:hAnsi="Times New Roman" w:cs="Times New Roman"/>
        </w:rPr>
        <w:t>ent.</w:t>
      </w:r>
    </w:p>
    <w:p w14:paraId="2836E544" w14:textId="06BE1051" w:rsidR="00701697" w:rsidRPr="00AE1A92" w:rsidRDefault="005A6403" w:rsidP="00300901">
      <w:pPr>
        <w:spacing w:line="240" w:lineRule="auto"/>
        <w:rPr>
          <w:rFonts w:ascii="Times New Roman" w:hAnsi="Times New Roman" w:cs="Times New Roman"/>
        </w:rPr>
      </w:pPr>
      <w:r>
        <w:rPr>
          <w:rFonts w:ascii="Times New Roman" w:hAnsi="Times New Roman" w:cs="Times New Roman"/>
        </w:rPr>
        <w:t>__________________________________________________________________________________________________</w:t>
      </w:r>
      <w:r w:rsidR="003F10BF">
        <w:rPr>
          <w:rFonts w:ascii="Times New Roman" w:hAnsi="Times New Roman" w:cs="Times New Roman"/>
          <w:b/>
          <w:bCs/>
        </w:rPr>
        <w:t xml:space="preserve">                                                                                   </w:t>
      </w:r>
    </w:p>
    <w:p w14:paraId="6F8D5271" w14:textId="6E96BF54" w:rsidR="00F36C0B" w:rsidRDefault="00684C6E" w:rsidP="00300901">
      <w:pPr>
        <w:spacing w:line="240" w:lineRule="auto"/>
        <w:rPr>
          <w:rFonts w:ascii="Times New Roman" w:hAnsi="Times New Roman" w:cs="Times New Roman"/>
          <w:b/>
          <w:bCs/>
        </w:rPr>
      </w:pPr>
      <w:r w:rsidRPr="00684C6E">
        <w:rPr>
          <w:rFonts w:ascii="Times New Roman" w:hAnsi="Times New Roman" w:cs="Times New Roman"/>
          <w:b/>
          <w:bCs/>
        </w:rPr>
        <w:t>ACADEMIC PROJECTS</w:t>
      </w:r>
    </w:p>
    <w:p w14:paraId="1B64577B" w14:textId="77777777" w:rsidR="00C66727" w:rsidRDefault="00C66727" w:rsidP="00C66727">
      <w:pPr>
        <w:spacing w:line="240" w:lineRule="auto"/>
        <w:jc w:val="both"/>
        <w:rPr>
          <w:rFonts w:ascii="Times New Roman" w:hAnsi="Times New Roman" w:cs="Times New Roman"/>
        </w:rPr>
      </w:pPr>
      <w:r w:rsidRPr="00C66727">
        <w:rPr>
          <w:rFonts w:ascii="Times New Roman" w:hAnsi="Times New Roman" w:cs="Times New Roman"/>
          <w:b/>
          <w:bCs/>
        </w:rPr>
        <w:t>CYBERBULLYING DETECTION AND PREVENTION</w:t>
      </w:r>
      <w:r w:rsidRPr="00C66727">
        <w:rPr>
          <w:rFonts w:ascii="Times New Roman" w:hAnsi="Times New Roman" w:cs="Times New Roman"/>
        </w:rPr>
        <w:t xml:space="preserve">- NLP, RNN, SVM and CNN </w:t>
      </w:r>
    </w:p>
    <w:p w14:paraId="03367557" w14:textId="1671AECD" w:rsidR="00050B8F" w:rsidRDefault="00050B8F" w:rsidP="00C66727">
      <w:pPr>
        <w:spacing w:line="240" w:lineRule="auto"/>
        <w:jc w:val="both"/>
        <w:rPr>
          <w:rFonts w:ascii="Times New Roman" w:hAnsi="Times New Roman" w:cs="Times New Roman"/>
        </w:rPr>
      </w:pPr>
      <w:r w:rsidRPr="00684C6E">
        <w:rPr>
          <w:rFonts w:ascii="Times New Roman" w:hAnsi="Times New Roman" w:cs="Times New Roman"/>
        </w:rPr>
        <w:t>•</w:t>
      </w:r>
      <w:r w:rsidR="006415AC">
        <w:rPr>
          <w:rFonts w:ascii="Times New Roman" w:hAnsi="Times New Roman" w:cs="Times New Roman"/>
        </w:rPr>
        <w:t xml:space="preserve"> </w:t>
      </w:r>
      <w:r w:rsidR="00C66727" w:rsidRPr="00C66727">
        <w:rPr>
          <w:rFonts w:ascii="Times New Roman" w:hAnsi="Times New Roman" w:cs="Times New Roman"/>
        </w:rPr>
        <w:t>Developed a cyberbullying detection and prevention model using Natural Language Processing (NLP) to identify aggressive language in social media posts. The project involved applying Support Vector Machines (SVM), Recurrent Neural Networks (RNN), and Convolutional Neural Networks (CNN) for text classification, aiming to detect and flag harmful language patterns. The integration of machine learning techniques allowed for improved accuracy in identifying potential cases of cyberbullying. The system was designed to provide timely intervention, contributing to a safer online environment.</w:t>
      </w:r>
    </w:p>
    <w:p w14:paraId="505968CC" w14:textId="24456CF5" w:rsidR="00EF4D43" w:rsidRPr="00EF4D43" w:rsidRDefault="006415AC" w:rsidP="00C66727">
      <w:pPr>
        <w:spacing w:line="240" w:lineRule="auto"/>
        <w:jc w:val="both"/>
        <w:rPr>
          <w:rFonts w:ascii="Times New Roman" w:hAnsi="Times New Roman" w:cs="Times New Roman"/>
        </w:rPr>
      </w:pPr>
      <w:r>
        <w:rPr>
          <w:rFonts w:ascii="Times New Roman" w:hAnsi="Times New Roman" w:cs="Times New Roman"/>
          <w:b/>
          <w:bCs/>
        </w:rPr>
        <w:t>S</w:t>
      </w:r>
      <w:r w:rsidR="00EF4D43" w:rsidRPr="00EF4D43">
        <w:rPr>
          <w:rFonts w:ascii="Times New Roman" w:hAnsi="Times New Roman" w:cs="Times New Roman"/>
          <w:b/>
          <w:bCs/>
        </w:rPr>
        <w:t xml:space="preserve">MART PARKING SYSTEM- </w:t>
      </w:r>
      <w:r w:rsidR="00EF4D43" w:rsidRPr="00EF4D43">
        <w:rPr>
          <w:rFonts w:ascii="Times New Roman" w:hAnsi="Times New Roman" w:cs="Times New Roman"/>
        </w:rPr>
        <w:t>Arduino</w:t>
      </w:r>
      <w:r w:rsidR="00EF4D43">
        <w:rPr>
          <w:rFonts w:ascii="Times New Roman" w:hAnsi="Times New Roman" w:cs="Times New Roman"/>
        </w:rPr>
        <w:t>, Python</w:t>
      </w:r>
    </w:p>
    <w:p w14:paraId="1496D261" w14:textId="3CC608C9" w:rsidR="00C66727" w:rsidRDefault="00EF4D43" w:rsidP="00C66727">
      <w:pPr>
        <w:spacing w:line="240" w:lineRule="auto"/>
        <w:jc w:val="both"/>
        <w:rPr>
          <w:rFonts w:ascii="Times New Roman" w:hAnsi="Times New Roman" w:cs="Times New Roman"/>
        </w:rPr>
      </w:pPr>
      <w:r w:rsidRPr="00EF4D43">
        <w:rPr>
          <w:rFonts w:ascii="Times New Roman" w:hAnsi="Times New Roman" w:cs="Times New Roman"/>
          <w:b/>
          <w:bCs/>
        </w:rPr>
        <w:t xml:space="preserve">• </w:t>
      </w:r>
      <w:r w:rsidRPr="00EF4D43">
        <w:rPr>
          <w:rFonts w:ascii="Times New Roman" w:hAnsi="Times New Roman" w:cs="Times New Roman"/>
        </w:rPr>
        <w:t>The Smart Parking Project optimizes parking space utilization using IoT and sensors. It provides Real-Time data on available parking spots to drivers entering the parking spot via a display, reducing congestion and time spent searching for parking. The Arduino Uno offers a simple interface to the user to indicate the presence of vacant parking through LED display. Utilized Python to program and load Arduino.</w:t>
      </w:r>
    </w:p>
    <w:p w14:paraId="306E18CE" w14:textId="19C24AA4" w:rsidR="005A6403" w:rsidRDefault="005A6403" w:rsidP="005A6403">
      <w:pPr>
        <w:spacing w:line="240" w:lineRule="auto"/>
        <w:rPr>
          <w:rFonts w:ascii="Times New Roman" w:hAnsi="Times New Roman" w:cs="Times New Roman"/>
        </w:rPr>
      </w:pPr>
      <w:r>
        <w:rPr>
          <w:rFonts w:ascii="Times New Roman" w:hAnsi="Times New Roman" w:cs="Times New Roman"/>
        </w:rPr>
        <w:t>__________________________________________________________________________________________________</w:t>
      </w:r>
    </w:p>
    <w:p w14:paraId="4347CAD0" w14:textId="5FBA31CF" w:rsidR="00D67EFF" w:rsidRDefault="002B0B27" w:rsidP="00C66727">
      <w:pPr>
        <w:spacing w:line="240" w:lineRule="auto"/>
        <w:jc w:val="both"/>
        <w:rPr>
          <w:rFonts w:ascii="Times New Roman" w:hAnsi="Times New Roman" w:cs="Times New Roman"/>
          <w:b/>
          <w:bCs/>
        </w:rPr>
      </w:pPr>
      <w:r w:rsidRPr="002B0B27">
        <w:rPr>
          <w:rFonts w:ascii="Times New Roman" w:hAnsi="Times New Roman" w:cs="Times New Roman"/>
          <w:b/>
          <w:bCs/>
        </w:rPr>
        <w:t>EXTRACURRICULAR ACTIVITIES</w:t>
      </w:r>
    </w:p>
    <w:p w14:paraId="6EB65F67" w14:textId="1E00FBB8" w:rsidR="002B0B27" w:rsidRDefault="00177A5C" w:rsidP="00C66727">
      <w:pPr>
        <w:spacing w:line="240" w:lineRule="auto"/>
        <w:jc w:val="both"/>
        <w:rPr>
          <w:rFonts w:ascii="Times New Roman" w:hAnsi="Times New Roman" w:cs="Times New Roman"/>
        </w:rPr>
      </w:pPr>
      <w:r w:rsidRPr="00177A5C">
        <w:rPr>
          <w:rFonts w:ascii="Times New Roman" w:hAnsi="Times New Roman" w:cs="Times New Roman"/>
        </w:rPr>
        <w:t xml:space="preserve">• </w:t>
      </w:r>
      <w:r w:rsidR="00A3753F" w:rsidRPr="00A3753F">
        <w:rPr>
          <w:rFonts w:ascii="Times New Roman" w:hAnsi="Times New Roman" w:cs="Times New Roman"/>
        </w:rPr>
        <w:t>The Complete Full-Stack Web Development Bootcamp</w:t>
      </w:r>
      <w:r w:rsidR="00A3753F">
        <w:rPr>
          <w:rFonts w:ascii="Times New Roman" w:hAnsi="Times New Roman" w:cs="Times New Roman"/>
        </w:rPr>
        <w:t xml:space="preserve"> </w:t>
      </w:r>
      <w:r w:rsidR="00894339">
        <w:rPr>
          <w:rFonts w:ascii="Times New Roman" w:hAnsi="Times New Roman" w:cs="Times New Roman"/>
        </w:rPr>
        <w:t>from Udemy.</w:t>
      </w:r>
      <w:r w:rsidR="00AD02B6">
        <w:rPr>
          <w:rFonts w:ascii="Times New Roman" w:hAnsi="Times New Roman" w:cs="Times New Roman"/>
        </w:rPr>
        <w:t xml:space="preserve"> </w:t>
      </w:r>
    </w:p>
    <w:p w14:paraId="415F85E7" w14:textId="0EB94452" w:rsidR="009039E9" w:rsidRDefault="009039E9" w:rsidP="00C66727">
      <w:pPr>
        <w:spacing w:line="240" w:lineRule="auto"/>
        <w:jc w:val="both"/>
        <w:rPr>
          <w:rFonts w:ascii="Times New Roman" w:hAnsi="Times New Roman" w:cs="Times New Roman"/>
        </w:rPr>
      </w:pPr>
      <w:r w:rsidRPr="009039E9">
        <w:rPr>
          <w:rFonts w:ascii="Times New Roman" w:hAnsi="Times New Roman" w:cs="Times New Roman"/>
        </w:rPr>
        <w:t>•</w:t>
      </w:r>
      <w:r>
        <w:rPr>
          <w:rFonts w:ascii="Times New Roman" w:hAnsi="Times New Roman" w:cs="Times New Roman"/>
        </w:rPr>
        <w:t xml:space="preserve"> Completed aviation course</w:t>
      </w:r>
      <w:r w:rsidR="00BE3FEF">
        <w:rPr>
          <w:rFonts w:ascii="Times New Roman" w:hAnsi="Times New Roman" w:cs="Times New Roman"/>
        </w:rPr>
        <w:t>s</w:t>
      </w:r>
      <w:r>
        <w:rPr>
          <w:rFonts w:ascii="Times New Roman" w:hAnsi="Times New Roman" w:cs="Times New Roman"/>
        </w:rPr>
        <w:t xml:space="preserve"> in Udemy</w:t>
      </w:r>
      <w:r w:rsidR="00894339">
        <w:rPr>
          <w:rFonts w:ascii="Times New Roman" w:hAnsi="Times New Roman" w:cs="Times New Roman"/>
        </w:rPr>
        <w:t>.</w:t>
      </w:r>
      <w:r w:rsidR="00B6761A">
        <w:rPr>
          <w:rFonts w:ascii="Times New Roman" w:hAnsi="Times New Roman" w:cs="Times New Roman"/>
        </w:rPr>
        <w:t xml:space="preserve">  </w:t>
      </w:r>
      <w:hyperlink r:id="rId9" w:history="1">
        <w:proofErr w:type="spellStart"/>
        <w:r w:rsidR="00872AA3" w:rsidRPr="00872AA3">
          <w:rPr>
            <w:rStyle w:val="Hyperlink"/>
            <w:rFonts w:ascii="Times New Roman" w:hAnsi="Times New Roman" w:cs="Times New Roman"/>
          </w:rPr>
          <w:t>mhtharun</w:t>
        </w:r>
        <w:proofErr w:type="spellEnd"/>
        <w:r w:rsidR="00872AA3" w:rsidRPr="00872AA3">
          <w:rPr>
            <w:rStyle w:val="Hyperlink"/>
            <w:rFonts w:ascii="Times New Roman" w:hAnsi="Times New Roman" w:cs="Times New Roman"/>
          </w:rPr>
          <w:t>/</w:t>
        </w:r>
        <w:proofErr w:type="spellStart"/>
        <w:r w:rsidR="00872AA3" w:rsidRPr="00872AA3">
          <w:rPr>
            <w:rStyle w:val="Hyperlink"/>
            <w:rFonts w:ascii="Times New Roman" w:hAnsi="Times New Roman" w:cs="Times New Roman"/>
          </w:rPr>
          <w:t>aero_certificate</w:t>
        </w:r>
        <w:proofErr w:type="spellEnd"/>
      </w:hyperlink>
      <w:r w:rsidR="00B6761A">
        <w:rPr>
          <w:rFonts w:ascii="Times New Roman" w:hAnsi="Times New Roman" w:cs="Times New Roman"/>
        </w:rPr>
        <w:t xml:space="preserve">                  </w:t>
      </w:r>
    </w:p>
    <w:p w14:paraId="5010B742" w14:textId="77777777" w:rsidR="00A3753F" w:rsidRPr="007E1200" w:rsidRDefault="00A3753F" w:rsidP="00C66727">
      <w:pPr>
        <w:spacing w:line="240" w:lineRule="auto"/>
        <w:jc w:val="both"/>
        <w:rPr>
          <w:rFonts w:ascii="Times New Roman" w:hAnsi="Times New Roman" w:cs="Times New Roman"/>
        </w:rPr>
      </w:pPr>
    </w:p>
    <w:p w14:paraId="4E9249EF" w14:textId="77777777" w:rsidR="00701697" w:rsidRDefault="00701697" w:rsidP="00300901">
      <w:pPr>
        <w:spacing w:line="240" w:lineRule="auto"/>
        <w:rPr>
          <w:rFonts w:ascii="Times New Roman" w:hAnsi="Times New Roman" w:cs="Times New Roman"/>
          <w:b/>
          <w:bCs/>
        </w:rPr>
      </w:pPr>
    </w:p>
    <w:p w14:paraId="04F60E7F" w14:textId="77777777" w:rsidR="00701697" w:rsidRPr="00684C6E" w:rsidRDefault="00701697" w:rsidP="00300901">
      <w:pPr>
        <w:spacing w:line="240" w:lineRule="auto"/>
        <w:rPr>
          <w:rFonts w:ascii="Times New Roman" w:hAnsi="Times New Roman" w:cs="Times New Roman"/>
        </w:rPr>
      </w:pPr>
    </w:p>
    <w:p w14:paraId="6BFF7AC3" w14:textId="77777777" w:rsidR="004D6892" w:rsidRPr="00684C6E" w:rsidRDefault="004D6892" w:rsidP="00300901">
      <w:pPr>
        <w:spacing w:line="240" w:lineRule="auto"/>
        <w:rPr>
          <w:rFonts w:ascii="Times New Roman" w:hAnsi="Times New Roman" w:cs="Times New Roman"/>
          <w:b/>
          <w:bCs/>
        </w:rPr>
      </w:pPr>
    </w:p>
    <w:sectPr w:rsidR="004D6892" w:rsidRPr="00684C6E" w:rsidSect="00BD3F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245257">
    <w:abstractNumId w:val="7"/>
  </w:num>
  <w:num w:numId="2" w16cid:durableId="1296565854">
    <w:abstractNumId w:val="0"/>
  </w:num>
  <w:num w:numId="3" w16cid:durableId="1545748648">
    <w:abstractNumId w:val="2"/>
  </w:num>
  <w:num w:numId="4" w16cid:durableId="1915823144">
    <w:abstractNumId w:val="4"/>
  </w:num>
  <w:num w:numId="5" w16cid:durableId="1987201461">
    <w:abstractNumId w:val="6"/>
  </w:num>
  <w:num w:numId="6" w16cid:durableId="2047018415">
    <w:abstractNumId w:val="5"/>
  </w:num>
  <w:num w:numId="7" w16cid:durableId="458031687">
    <w:abstractNumId w:val="8"/>
  </w:num>
  <w:num w:numId="8" w16cid:durableId="87896091">
    <w:abstractNumId w:val="1"/>
  </w:num>
  <w:num w:numId="9" w16cid:durableId="959069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5C"/>
    <w:rsid w:val="00024377"/>
    <w:rsid w:val="00034616"/>
    <w:rsid w:val="00050B8F"/>
    <w:rsid w:val="0006063C"/>
    <w:rsid w:val="000A3610"/>
    <w:rsid w:val="001158DF"/>
    <w:rsid w:val="00141545"/>
    <w:rsid w:val="00144296"/>
    <w:rsid w:val="0015074B"/>
    <w:rsid w:val="00177A5C"/>
    <w:rsid w:val="00180270"/>
    <w:rsid w:val="001A5A60"/>
    <w:rsid w:val="001C7CA0"/>
    <w:rsid w:val="001C7D1C"/>
    <w:rsid w:val="001D523E"/>
    <w:rsid w:val="001E0CD7"/>
    <w:rsid w:val="00220FD2"/>
    <w:rsid w:val="00233B65"/>
    <w:rsid w:val="002578FD"/>
    <w:rsid w:val="0029639D"/>
    <w:rsid w:val="002B0B27"/>
    <w:rsid w:val="002E584F"/>
    <w:rsid w:val="00300901"/>
    <w:rsid w:val="003236D0"/>
    <w:rsid w:val="00326F90"/>
    <w:rsid w:val="0033346C"/>
    <w:rsid w:val="003F10BF"/>
    <w:rsid w:val="00404DAA"/>
    <w:rsid w:val="00416A47"/>
    <w:rsid w:val="004326E0"/>
    <w:rsid w:val="004A1DE6"/>
    <w:rsid w:val="004D6892"/>
    <w:rsid w:val="00503D9F"/>
    <w:rsid w:val="005627A9"/>
    <w:rsid w:val="005648AC"/>
    <w:rsid w:val="00565DD5"/>
    <w:rsid w:val="005A6403"/>
    <w:rsid w:val="005B7276"/>
    <w:rsid w:val="005C56DE"/>
    <w:rsid w:val="005D6C91"/>
    <w:rsid w:val="005E21E6"/>
    <w:rsid w:val="00606B74"/>
    <w:rsid w:val="006415AC"/>
    <w:rsid w:val="0066635E"/>
    <w:rsid w:val="00684C6E"/>
    <w:rsid w:val="006B2171"/>
    <w:rsid w:val="006B2599"/>
    <w:rsid w:val="006C0F51"/>
    <w:rsid w:val="006D2427"/>
    <w:rsid w:val="006D3E85"/>
    <w:rsid w:val="00701697"/>
    <w:rsid w:val="00712DEB"/>
    <w:rsid w:val="00717898"/>
    <w:rsid w:val="00727290"/>
    <w:rsid w:val="00790526"/>
    <w:rsid w:val="007C1B51"/>
    <w:rsid w:val="007E1200"/>
    <w:rsid w:val="00800D7F"/>
    <w:rsid w:val="00821F10"/>
    <w:rsid w:val="00872AA3"/>
    <w:rsid w:val="00885420"/>
    <w:rsid w:val="00894339"/>
    <w:rsid w:val="008A1432"/>
    <w:rsid w:val="008A42E0"/>
    <w:rsid w:val="009039E9"/>
    <w:rsid w:val="009340E4"/>
    <w:rsid w:val="00946447"/>
    <w:rsid w:val="00984361"/>
    <w:rsid w:val="009A3259"/>
    <w:rsid w:val="009C7E9D"/>
    <w:rsid w:val="009F5E7B"/>
    <w:rsid w:val="00A132F7"/>
    <w:rsid w:val="00A25443"/>
    <w:rsid w:val="00A25E96"/>
    <w:rsid w:val="00A3753F"/>
    <w:rsid w:val="00A43044"/>
    <w:rsid w:val="00A64B40"/>
    <w:rsid w:val="00A85AF0"/>
    <w:rsid w:val="00A9424A"/>
    <w:rsid w:val="00AA1D8D"/>
    <w:rsid w:val="00AA58EA"/>
    <w:rsid w:val="00AC1ADA"/>
    <w:rsid w:val="00AD02B6"/>
    <w:rsid w:val="00AD4CEF"/>
    <w:rsid w:val="00AE1A92"/>
    <w:rsid w:val="00AE5935"/>
    <w:rsid w:val="00B23AFA"/>
    <w:rsid w:val="00B309EA"/>
    <w:rsid w:val="00B425C5"/>
    <w:rsid w:val="00B47730"/>
    <w:rsid w:val="00B6761A"/>
    <w:rsid w:val="00BA2FBA"/>
    <w:rsid w:val="00BA4530"/>
    <w:rsid w:val="00BD2AA8"/>
    <w:rsid w:val="00BD3F27"/>
    <w:rsid w:val="00BE3FEF"/>
    <w:rsid w:val="00BF2B7A"/>
    <w:rsid w:val="00C10D6F"/>
    <w:rsid w:val="00C333C0"/>
    <w:rsid w:val="00C4222A"/>
    <w:rsid w:val="00C46152"/>
    <w:rsid w:val="00C66727"/>
    <w:rsid w:val="00C81675"/>
    <w:rsid w:val="00C825E6"/>
    <w:rsid w:val="00CA4190"/>
    <w:rsid w:val="00CA4F73"/>
    <w:rsid w:val="00CB0664"/>
    <w:rsid w:val="00CE168E"/>
    <w:rsid w:val="00D277CE"/>
    <w:rsid w:val="00D31AE3"/>
    <w:rsid w:val="00D53B23"/>
    <w:rsid w:val="00D64D58"/>
    <w:rsid w:val="00D67EFF"/>
    <w:rsid w:val="00DD0A78"/>
    <w:rsid w:val="00DD6471"/>
    <w:rsid w:val="00E02A44"/>
    <w:rsid w:val="00E541A0"/>
    <w:rsid w:val="00E55259"/>
    <w:rsid w:val="00EA6BE6"/>
    <w:rsid w:val="00ED42D6"/>
    <w:rsid w:val="00EE2F2A"/>
    <w:rsid w:val="00EE4270"/>
    <w:rsid w:val="00EF3DDD"/>
    <w:rsid w:val="00EF4D43"/>
    <w:rsid w:val="00F05A1F"/>
    <w:rsid w:val="00F118E8"/>
    <w:rsid w:val="00F36C0B"/>
    <w:rsid w:val="00FB72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23B0A"/>
  <w14:defaultImageDpi w14:val="300"/>
  <w15:docId w15:val="{AA14835A-0AA7-4BF1-BCFC-A9FECEE4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40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42E0"/>
    <w:rPr>
      <w:color w:val="0000FF" w:themeColor="hyperlink"/>
      <w:u w:val="single"/>
    </w:rPr>
  </w:style>
  <w:style w:type="character" w:styleId="UnresolvedMention">
    <w:name w:val="Unresolved Mention"/>
    <w:basedOn w:val="DefaultParagraphFont"/>
    <w:uiPriority w:val="99"/>
    <w:semiHidden/>
    <w:unhideWhenUsed/>
    <w:rsid w:val="008A4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htharun09@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htharun/aero_certific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553AB716D0684A8215D52DBAD4E18E" ma:contentTypeVersion="12" ma:contentTypeDescription="Create a new document." ma:contentTypeScope="" ma:versionID="c8ea07721da271e75fcea64f4c4fabd4">
  <xsd:schema xmlns:xsd="http://www.w3.org/2001/XMLSchema" xmlns:xs="http://www.w3.org/2001/XMLSchema" xmlns:p="http://schemas.microsoft.com/office/2006/metadata/properties" xmlns:ns1="http://schemas.microsoft.com/sharepoint/v3" xmlns:ns3="184ad7f1-5bfa-4231-b65d-71e296bb2c64" targetNamespace="http://schemas.microsoft.com/office/2006/metadata/properties" ma:root="true" ma:fieldsID="6856a6226904c5c7cbec77d19f0c9bd4" ns1:_="" ns3:_="">
    <xsd:import namespace="http://schemas.microsoft.com/sharepoint/v3"/>
    <xsd:import namespace="184ad7f1-5bfa-4231-b65d-71e296bb2c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4ad7f1-5bfa-4231-b65d-71e296bb2c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4ad7f1-5bfa-4231-b65d-71e296bb2c64" xsi:nil="true"/>
  </documentManagement>
</p:properties>
</file>

<file path=customXml/itemProps1.xml><?xml version="1.0" encoding="utf-8"?>
<ds:datastoreItem xmlns:ds="http://schemas.openxmlformats.org/officeDocument/2006/customXml" ds:itemID="{0F6806E8-3844-4A7F-88CE-08FEF2FB78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4ad7f1-5bfa-4231-b65d-71e296bb2c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F8FD73-9DCA-451C-BB90-A85D326A629D}">
  <ds:schemaRefs>
    <ds:schemaRef ds:uri="http://schemas.microsoft.com/sharepoint/v3/contenttype/forms"/>
  </ds:schemaRefs>
</ds:datastoreItem>
</file>

<file path=customXml/itemProps3.xml><?xml version="1.0" encoding="utf-8"?>
<ds:datastoreItem xmlns:ds="http://schemas.openxmlformats.org/officeDocument/2006/customXml" ds:itemID="{0FFC00A8-87F1-4B99-BEDB-2AC071C3D025}">
  <ds:schemaRefs>
    <ds:schemaRef ds:uri="http://schemas.microsoft.com/office/2006/metadata/properties"/>
    <ds:schemaRef ds:uri="http://schemas.microsoft.com/office/infopath/2007/PartnerControls"/>
    <ds:schemaRef ds:uri="http://schemas.microsoft.com/sharepoint/v3"/>
    <ds:schemaRef ds:uri="184ad7f1-5bfa-4231-b65d-71e296bb2c64"/>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2351</TotalTime>
  <Pages>2</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H, Tharun Kumar</cp:lastModifiedBy>
  <cp:revision>153</cp:revision>
  <dcterms:created xsi:type="dcterms:W3CDTF">2026-04-03T06:39:00Z</dcterms:created>
  <dcterms:modified xsi:type="dcterms:W3CDTF">2026-04-27T00:31:00Z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0x010100CC553AB716D0684A8215D52DBAD4E18E</vt:lpwstr>
  </property>
</Properties>
</file>